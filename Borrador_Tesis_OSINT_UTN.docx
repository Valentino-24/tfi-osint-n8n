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Automatizado de Monitoreo de Foros y Redes Sociales para la Detección de Tendencias y Alertas en Ciberseguridad en Argentina mediante OSINT y n8n</w:t>
      </w:r>
    </w:p>
    <w:p>
      <w:r>
        <w:rPr>
          <w:b/>
        </w:rPr>
        <w:t>Borrador de tesis - Versión inicial</w:t>
        <w:br/>
      </w:r>
    </w:p>
    <w:p>
      <w:pPr>
        <w:pStyle w:val="Heading2"/>
      </w:pPr>
      <w:r>
        <w:t>Resumen</w:t>
      </w:r>
    </w:p>
    <w:p>
      <w:r>
        <w:t>Este documento constituye un primer borrador académico desarrollado a partir del anteproyecto aportado por los autores. Presenta la estructura propuesta para una tesis universitaria sobre un sistema OSINT basado en Reddit, n8n y PostgreSQL, incluyendo introducción, problema, objetivos, metodología y lineamientos para el desarrollo, siguiendo las observaciones detectadas en la auditoría suministrada.</w:t>
      </w:r>
    </w:p>
    <w:p>
      <w:pPr>
        <w:pStyle w:val="Heading2"/>
      </w:pPr>
      <w:r>
        <w:t>Introducción</w:t>
      </w:r>
    </w:p>
    <w:p>
      <w:r>
        <w:t>La creciente disponibilidad de información pública en redes sociales y foros convierte a estas plataformas en una fuente relevante para la detección temprana de amenazas de ciberseguridad. El proyecto propone automatizar la recolección, procesamiento y análisis de publicaciones mediante herramientas de código abierto.</w:t>
      </w:r>
    </w:p>
    <w:p>
      <w:pPr>
        <w:pStyle w:val="Heading2"/>
      </w:pPr>
      <w:r>
        <w:t>Planteamiento del problema</w:t>
      </w:r>
    </w:p>
    <w:p>
      <w:r>
        <w:t>La información se encuentra distribuida en múltiples fuentes, es mayormente no estructurada y difícil de analizar manualmente. Se requiere una solución automatizada que permita detectar tendencias y generar alertas.</w:t>
      </w:r>
    </w:p>
    <w:p>
      <w:pPr>
        <w:pStyle w:val="Heading2"/>
      </w:pPr>
      <w:r>
        <w:t>Objetivo general</w:t>
      </w:r>
    </w:p>
    <w:p>
      <w:r>
        <w:t>Desarrollar un sistema automatizado de monitoreo basado en OSINT utilizando Reddit, n8n y PostgreSQL.</w:t>
      </w:r>
    </w:p>
    <w:p>
      <w:pPr>
        <w:pStyle w:val="Heading2"/>
      </w:pPr>
      <w:r>
        <w:t>Objetivos específicos</w:t>
      </w:r>
    </w:p>
    <w:p>
      <w:r>
        <w:t>• Automatizar la recolección.</w:t>
        <w:br/>
        <w:t>• Procesar publicaciones.</w:t>
        <w:br/>
        <w:t>• Almacenar información.</w:t>
        <w:br/>
        <w:t>• Detectar tendencias.</w:t>
        <w:br/>
        <w:t>• Generar alertas.</w:t>
        <w:br/>
        <w:t>• Evaluar el rendimiento del sistema.</w:t>
      </w:r>
    </w:p>
    <w:p>
      <w:pPr>
        <w:pStyle w:val="Heading2"/>
      </w:pPr>
      <w:r>
        <w:t>Metodología</w:t>
      </w:r>
    </w:p>
    <w:p>
      <w:r>
        <w:t>Investigación aplicada con diseño orientado al desarrollo de un artefacto de software. Se propone definir criterios de búsqueda, recolectar datos mediante la API de Reddit, procesarlos en n8n y almacenarlos en PostgreSQL para su análisis.</w:t>
      </w:r>
    </w:p>
    <w:p>
      <w:pPr>
        <w:pStyle w:val="Heading2"/>
      </w:pPr>
      <w:r>
        <w:t>Arquitectura propuesta</w:t>
      </w:r>
    </w:p>
    <w:p>
      <w:r>
        <w:t>Reddit API → n8n → Procesamiento → PostgreSQL → Dashboard → Alertas.</w:t>
      </w:r>
    </w:p>
    <w:p>
      <w:pPr>
        <w:pStyle w:val="Heading2"/>
      </w:pPr>
      <w:r>
        <w:t>Resultados esperados</w:t>
      </w:r>
    </w:p>
    <w:p>
      <w:r>
        <w:t>Obtención de una base de datos estructurada, identificación de tendencias y generación de alertas automáticas.</w:t>
      </w:r>
    </w:p>
    <w:p>
      <w:pPr>
        <w:pStyle w:val="Heading2"/>
      </w:pPr>
      <w:r>
        <w:t>Capítulos a desarrollar</w:t>
      </w:r>
    </w:p>
    <w:p>
      <w:r>
        <w:t>1. Introducción</w:t>
        <w:br/>
        <w:t>2. Marco teórico</w:t>
        <w:br/>
        <w:t>3. Estado del arte</w:t>
        <w:br/>
        <w:t>4. Metodología</w:t>
        <w:br/>
        <w:t>5. Diseño del sistema</w:t>
        <w:br/>
        <w:t>6. Implementación</w:t>
        <w:br/>
        <w:t>7. Resultados</w:t>
        <w:br/>
        <w:t>8. Discusión</w:t>
        <w:br/>
        <w:t>9. Conclusiones</w:t>
        <w:br/>
        <w:t>10. Bibliografía</w:t>
        <w:br/>
        <w:t>11. Anexos</w:t>
      </w:r>
    </w:p>
    <w:p>
      <w:pPr>
        <w:pStyle w:val="Heading2"/>
      </w:pPr>
      <w:r>
        <w:t>Observación</w:t>
      </w:r>
    </w:p>
    <w:p>
      <w:r>
        <w:t>Este documento es una versión inicial. Una tesis completa de 90–120 páginas debe desarrollarse por etapas para mantener coherencia y calidad.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